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D6557" w14:textId="13AC4199" w:rsidR="00EA2FE9" w:rsidRDefault="00935091">
      <w:pPr>
        <w:pStyle w:val="Ttulo"/>
      </w:pPr>
      <w:proofErr w:type="spellStart"/>
      <w:r>
        <w:t>MreHunter.Api</w:t>
      </w:r>
      <w:proofErr w:type="spellEnd"/>
      <w:r w:rsidR="007C4E47">
        <w:t>.</w:t>
      </w:r>
    </w:p>
    <w:p w14:paraId="06FF22B4" w14:textId="201A7171" w:rsidR="00EA2FE9" w:rsidRDefault="007C4E47">
      <w:pPr>
        <w:pStyle w:val="Ttulo1"/>
      </w:pPr>
      <w:r>
        <w:t>1</w:t>
      </w:r>
      <w:r w:rsidR="00935091">
        <w:t>. Módulo CMS AboutUs</w:t>
      </w:r>
    </w:p>
    <w:p w14:paraId="04E30D50" w14:textId="77777777" w:rsidR="00EA2FE9" w:rsidRDefault="00935091">
      <w:r>
        <w:t xml:space="preserve">Se implementó un sistema CMS para manejar el contenido de la página 'Nosotros'. </w:t>
      </w:r>
      <w:r>
        <w:t>El frontend consume la información desde la API para renderizar los textos, videos y beneficios configurados desde el backend.</w:t>
      </w:r>
    </w:p>
    <w:p w14:paraId="15827933" w14:textId="77777777" w:rsidR="00EA2FE9" w:rsidRDefault="00935091">
      <w:pPr>
        <w:pStyle w:val="Ttulo2"/>
      </w:pPr>
      <w:r>
        <w:t>Tabla utilizada</w:t>
      </w:r>
    </w:p>
    <w:p w14:paraId="497069C6" w14:textId="77777777" w:rsidR="00EA2FE9" w:rsidRPr="00935091" w:rsidRDefault="00935091">
      <w:pPr>
        <w:rPr>
          <w:u w:val="single"/>
        </w:rPr>
      </w:pPr>
      <w:r>
        <w:t>Tabla: about_us</w:t>
      </w:r>
    </w:p>
    <w:p w14:paraId="7896BF5F" w14:textId="77777777" w:rsidR="00EA2FE9" w:rsidRDefault="00935091">
      <w:pPr>
        <w:pStyle w:val="Ttulo2"/>
      </w:pPr>
      <w:r>
        <w:t>Campos creados</w:t>
      </w:r>
    </w:p>
    <w:p w14:paraId="4A3895AC" w14:textId="77777777" w:rsidR="00EA2FE9" w:rsidRDefault="00935091">
      <w:r>
        <w:t>hero_title</w:t>
      </w:r>
    </w:p>
    <w:p w14:paraId="77D2D28E" w14:textId="77777777" w:rsidR="00EA2FE9" w:rsidRDefault="00935091">
      <w:r>
        <w:t>hero_text</w:t>
      </w:r>
    </w:p>
    <w:p w14:paraId="6DE48114" w14:textId="77777777" w:rsidR="00EA2FE9" w:rsidRDefault="00935091">
      <w:r>
        <w:t>hero_video_url</w:t>
      </w:r>
    </w:p>
    <w:p w14:paraId="7238C0E4" w14:textId="77777777" w:rsidR="00EA2FE9" w:rsidRDefault="00935091">
      <w:r>
        <w:t>who_title</w:t>
      </w:r>
    </w:p>
    <w:p w14:paraId="064CE8F0" w14:textId="77777777" w:rsidR="00EA2FE9" w:rsidRDefault="00935091">
      <w:r>
        <w:t>who_text</w:t>
      </w:r>
    </w:p>
    <w:p w14:paraId="4F90E746" w14:textId="77777777" w:rsidR="00EA2FE9" w:rsidRDefault="00935091">
      <w:r>
        <w:t>choose_title</w:t>
      </w:r>
    </w:p>
    <w:p w14:paraId="05054917" w14:textId="77777777" w:rsidR="00EA2FE9" w:rsidRDefault="00935091">
      <w:r>
        <w:t>choose_text</w:t>
      </w:r>
    </w:p>
    <w:p w14:paraId="36D1B6F8" w14:textId="77777777" w:rsidR="00EA2FE9" w:rsidRDefault="00935091">
      <w:r>
        <w:t>mi</w:t>
      </w:r>
      <w:r>
        <w:t>ssion_title</w:t>
      </w:r>
    </w:p>
    <w:p w14:paraId="26652A1A" w14:textId="77777777" w:rsidR="00EA2FE9" w:rsidRDefault="00935091">
      <w:r>
        <w:t>mission_text</w:t>
      </w:r>
    </w:p>
    <w:p w14:paraId="120CF167" w14:textId="77777777" w:rsidR="00EA2FE9" w:rsidRDefault="00935091">
      <w:r>
        <w:t>vision_title</w:t>
      </w:r>
    </w:p>
    <w:p w14:paraId="1595BA9D" w14:textId="77777777" w:rsidR="00EA2FE9" w:rsidRDefault="00935091">
      <w:r>
        <w:t>vision_text</w:t>
      </w:r>
    </w:p>
    <w:p w14:paraId="2C24C35F" w14:textId="77777777" w:rsidR="00EA2FE9" w:rsidRDefault="00935091">
      <w:r>
        <w:t>benefits_title</w:t>
      </w:r>
    </w:p>
    <w:p w14:paraId="1967DF0B" w14:textId="77777777" w:rsidR="00EA2FE9" w:rsidRDefault="00935091">
      <w:r>
        <w:t>benefits_subtitle</w:t>
      </w:r>
    </w:p>
    <w:p w14:paraId="40E46012" w14:textId="77777777" w:rsidR="00EA2FE9" w:rsidRDefault="00935091">
      <w:r>
        <w:t>benefits_items_json</w:t>
      </w:r>
    </w:p>
    <w:p w14:paraId="1446596D" w14:textId="77777777" w:rsidR="00EA2FE9" w:rsidRDefault="00935091">
      <w:r>
        <w:t>cta_title</w:t>
      </w:r>
    </w:p>
    <w:p w14:paraId="69E157A1" w14:textId="77777777" w:rsidR="00EA2FE9" w:rsidRDefault="00935091">
      <w:r>
        <w:t>cta_button_text</w:t>
      </w:r>
    </w:p>
    <w:p w14:paraId="04EB9BB3" w14:textId="77777777" w:rsidR="00EA2FE9" w:rsidRDefault="00935091">
      <w:r>
        <w:t>cta_button_link</w:t>
      </w:r>
    </w:p>
    <w:p w14:paraId="5DC0DE31" w14:textId="77777777" w:rsidR="00EA2FE9" w:rsidRDefault="00935091">
      <w:r>
        <w:t>cta_image_url</w:t>
      </w:r>
    </w:p>
    <w:p w14:paraId="4B18F888" w14:textId="77777777" w:rsidR="00EA2FE9" w:rsidRDefault="00935091">
      <w:pPr>
        <w:pStyle w:val="Ttulo2"/>
      </w:pPr>
      <w:r>
        <w:lastRenderedPageBreak/>
        <w:t>Endpoints AboutUs</w:t>
      </w:r>
    </w:p>
    <w:p w14:paraId="1803677B" w14:textId="77777777" w:rsidR="00EA2FE9" w:rsidRDefault="00935091">
      <w:r>
        <w:t>GET /api/AboutUs (público)</w:t>
      </w:r>
    </w:p>
    <w:p w14:paraId="55A586A4" w14:textId="77777777" w:rsidR="00EA2FE9" w:rsidRDefault="00935091">
      <w:r>
        <w:t>POST /api/AboutUs (requiere token)</w:t>
      </w:r>
    </w:p>
    <w:p w14:paraId="4A2B1AD1" w14:textId="77777777" w:rsidR="00EA2FE9" w:rsidRDefault="00935091">
      <w:r>
        <w:t xml:space="preserve">PUT </w:t>
      </w:r>
      <w:r>
        <w:t>/api/AboutUs (requiere token)</w:t>
      </w:r>
    </w:p>
    <w:p w14:paraId="72B0AA93" w14:textId="66F21F41" w:rsidR="00EA2FE9" w:rsidRDefault="007C4E47">
      <w:pPr>
        <w:pStyle w:val="Ttulo1"/>
      </w:pPr>
      <w:r>
        <w:t>2</w:t>
      </w:r>
      <w:r w:rsidR="00935091">
        <w:t>. Formulario Trabaja con Nosotros (Jobs)</w:t>
      </w:r>
    </w:p>
    <w:p w14:paraId="7E8CC3C2" w14:textId="77777777" w:rsidR="00EA2FE9" w:rsidRDefault="00935091">
      <w:r>
        <w:t>Se desarrolló un módulo que permite recibir postulaciones laborales desde el sitio web. Los usuarios pueden enviar sus datos personales y adjuntar su hoja de vida.</w:t>
      </w:r>
    </w:p>
    <w:p w14:paraId="793EDB24" w14:textId="77777777" w:rsidR="00EA2FE9" w:rsidRDefault="00935091">
      <w:pPr>
        <w:pStyle w:val="Ttulo2"/>
      </w:pPr>
      <w:r>
        <w:t>Tabla creada</w:t>
      </w:r>
    </w:p>
    <w:p w14:paraId="7B69E30B" w14:textId="77777777" w:rsidR="00EA2FE9" w:rsidRDefault="00935091">
      <w:r>
        <w:t xml:space="preserve">Tabla: </w:t>
      </w:r>
      <w:r>
        <w:t>job_applications</w:t>
      </w:r>
    </w:p>
    <w:p w14:paraId="28381DA6" w14:textId="77777777" w:rsidR="00EA2FE9" w:rsidRDefault="00935091">
      <w:pPr>
        <w:pStyle w:val="Ttulo2"/>
      </w:pPr>
      <w:r>
        <w:t>Campos de la tabla</w:t>
      </w:r>
    </w:p>
    <w:p w14:paraId="0BD63E80" w14:textId="77777777" w:rsidR="00EA2FE9" w:rsidRDefault="00935091">
      <w:r>
        <w:t>id</w:t>
      </w:r>
    </w:p>
    <w:p w14:paraId="35287C22" w14:textId="77777777" w:rsidR="00EA2FE9" w:rsidRDefault="00935091">
      <w:r>
        <w:t>document_id</w:t>
      </w:r>
    </w:p>
    <w:p w14:paraId="6D2EF0B3" w14:textId="77777777" w:rsidR="00EA2FE9" w:rsidRDefault="00935091">
      <w:r>
        <w:t>first_name</w:t>
      </w:r>
    </w:p>
    <w:p w14:paraId="3CD506C0" w14:textId="77777777" w:rsidR="00EA2FE9" w:rsidRDefault="00935091">
      <w:r>
        <w:t>last_name</w:t>
      </w:r>
    </w:p>
    <w:p w14:paraId="5370DA2D" w14:textId="77777777" w:rsidR="00EA2FE9" w:rsidRDefault="00935091">
      <w:r>
        <w:t>phone</w:t>
      </w:r>
    </w:p>
    <w:p w14:paraId="2B6ED5CD" w14:textId="77777777" w:rsidR="00EA2FE9" w:rsidRDefault="00935091">
      <w:r>
        <w:t>cv_file_path</w:t>
      </w:r>
    </w:p>
    <w:p w14:paraId="560CF110" w14:textId="77777777" w:rsidR="00EA2FE9" w:rsidRDefault="00935091">
      <w:r>
        <w:t>created_at</w:t>
      </w:r>
    </w:p>
    <w:p w14:paraId="4988D99D" w14:textId="77777777" w:rsidR="00EA2FE9" w:rsidRDefault="00935091">
      <w:pPr>
        <w:pStyle w:val="Ttulo2"/>
      </w:pPr>
      <w:r>
        <w:t>Modelo utilizado</w:t>
      </w:r>
    </w:p>
    <w:p w14:paraId="22113DF8" w14:textId="77777777" w:rsidR="00EA2FE9" w:rsidRDefault="00935091">
      <w:r>
        <w:t>Modelo: JobApplication</w:t>
      </w:r>
    </w:p>
    <w:p w14:paraId="0A831615" w14:textId="77777777" w:rsidR="00EA2FE9" w:rsidRDefault="00935091">
      <w:pPr>
        <w:pStyle w:val="Ttulo2"/>
      </w:pPr>
      <w:r>
        <w:t>Request model utilizado</w:t>
      </w:r>
    </w:p>
    <w:p w14:paraId="61F2E5F0" w14:textId="77777777" w:rsidR="00EA2FE9" w:rsidRDefault="00935091">
      <w:r>
        <w:t>Modelo: JobApplicationRequest</w:t>
      </w:r>
    </w:p>
    <w:p w14:paraId="3E6C1EE0" w14:textId="77777777" w:rsidR="00EA2FE9" w:rsidRDefault="00935091">
      <w:r>
        <w:t>Propiedades utilizadas:</w:t>
      </w:r>
    </w:p>
    <w:p w14:paraId="54E9466C" w14:textId="77777777" w:rsidR="00EA2FE9" w:rsidRDefault="00935091">
      <w:r>
        <w:t>DocumentId</w:t>
      </w:r>
    </w:p>
    <w:p w14:paraId="143F8F47" w14:textId="77777777" w:rsidR="00EA2FE9" w:rsidRDefault="00935091">
      <w:r>
        <w:t>FirstName</w:t>
      </w:r>
    </w:p>
    <w:p w14:paraId="65685BCD" w14:textId="77777777" w:rsidR="00EA2FE9" w:rsidRDefault="00935091">
      <w:r>
        <w:t>LastName</w:t>
      </w:r>
    </w:p>
    <w:p w14:paraId="6F96AC79" w14:textId="77777777" w:rsidR="00EA2FE9" w:rsidRDefault="00935091">
      <w:r>
        <w:t>Phone</w:t>
      </w:r>
    </w:p>
    <w:p w14:paraId="02639878" w14:textId="77777777" w:rsidR="00EA2FE9" w:rsidRDefault="00935091">
      <w:r>
        <w:t>CvFile (IFormFile)</w:t>
      </w:r>
    </w:p>
    <w:p w14:paraId="41DCE678" w14:textId="77777777" w:rsidR="00EA2FE9" w:rsidRDefault="00935091">
      <w:pPr>
        <w:pStyle w:val="Ttulo2"/>
      </w:pPr>
      <w:r>
        <w:lastRenderedPageBreak/>
        <w:t>Validaciones implementadas</w:t>
      </w:r>
    </w:p>
    <w:p w14:paraId="5282703F" w14:textId="77777777" w:rsidR="00EA2FE9" w:rsidRDefault="00935091">
      <w:r>
        <w:t>El archivo CV es obligatorio</w:t>
      </w:r>
    </w:p>
    <w:p w14:paraId="71190BE2" w14:textId="77777777" w:rsidR="00EA2FE9" w:rsidRDefault="00935091">
      <w:r>
        <w:t>Solo se permiten archivos PDF, DOC o DOCX</w:t>
      </w:r>
    </w:p>
    <w:p w14:paraId="68E9C5A0" w14:textId="77777777" w:rsidR="00EA2FE9" w:rsidRDefault="00935091">
      <w:r>
        <w:t>El tamaño máximo permitido es de 5MB</w:t>
      </w:r>
    </w:p>
    <w:p w14:paraId="6B4F73F3" w14:textId="77777777" w:rsidR="00EA2FE9" w:rsidRDefault="00935091">
      <w:pPr>
        <w:pStyle w:val="Ttulo2"/>
      </w:pPr>
      <w:r>
        <w:t>Endpoints del formulario Jobs</w:t>
      </w:r>
    </w:p>
    <w:p w14:paraId="62200F89" w14:textId="77777777" w:rsidR="00EA2FE9" w:rsidRDefault="00935091">
      <w:r>
        <w:t>POST /api/Jobs (público)</w:t>
      </w:r>
    </w:p>
    <w:p w14:paraId="0300E818" w14:textId="77777777" w:rsidR="00EA2FE9" w:rsidRDefault="00935091">
      <w:r>
        <w:t>GET /api/Jobs (requiere token)</w:t>
      </w:r>
    </w:p>
    <w:p w14:paraId="54D494B8" w14:textId="77777777" w:rsidR="00EA2FE9" w:rsidRDefault="00935091">
      <w:pPr>
        <w:pStyle w:val="Ttulo2"/>
      </w:pPr>
      <w:r>
        <w:t>Ubicación de archivos CV</w:t>
      </w:r>
    </w:p>
    <w:p w14:paraId="7A5A32EE" w14:textId="77777777" w:rsidR="00EA2FE9" w:rsidRDefault="00935091">
      <w:r>
        <w:t>Los archivos de hoja de vida se guardan en la carpeta uploads/cv dentro del servidor. En la base de datos solo se almacena la ruta del archivo.</w:t>
      </w:r>
    </w:p>
    <w:p w14:paraId="2C9B9C4C" w14:textId="144AE3D0" w:rsidR="00EA2FE9" w:rsidRDefault="00EA2FE9"/>
    <w:sectPr w:rsidR="00EA2F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4E47"/>
    <w:rsid w:val="00935091"/>
    <w:rsid w:val="00AA1D8D"/>
    <w:rsid w:val="00B47730"/>
    <w:rsid w:val="00CB0664"/>
    <w:rsid w:val="00EA2F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770A72"/>
  <w14:defaultImageDpi w14:val="300"/>
  <w15:docId w15:val="{4F87FBA0-243E-4B53-9089-CF61C5BA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Administrador</cp:lastModifiedBy>
  <cp:revision>4</cp:revision>
  <dcterms:created xsi:type="dcterms:W3CDTF">2026-03-09T15:26:00Z</dcterms:created>
  <dcterms:modified xsi:type="dcterms:W3CDTF">2026-03-09T22:57:00Z</dcterms:modified>
  <cp:category/>
</cp:coreProperties>
</file>